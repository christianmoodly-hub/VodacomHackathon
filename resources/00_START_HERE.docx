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Getting Started with Amazon Quick Web (For Students, No Coach Needed)</w:t>
      </w:r>
    </w:p>
    <w:p>
      <w:r>
        <w:t>Welcome to the AI for Africa Challenge. This guide gets you from "never used Quick" to "building your first prototype" with no facilitator required. Read this once before opening your Workshop account.</w:t>
      </w:r>
    </w:p>
    <w:p>
      <w:pPr>
        <w:pStyle w:val="Heading2"/>
      </w:pPr>
      <w:r>
        <w:t>Your time budget today (from the agenda)</w:t>
      </w:r>
    </w:p>
    <w:p>
      <w:pPr>
        <w:pStyle w:val="ListBullet"/>
      </w:pPr>
      <w:r>
        <w:t>09:20 - 09:50 (30 min): Unpack your use case and plan as a team.</w:t>
      </w:r>
    </w:p>
    <w:p>
      <w:pPr>
        <w:pStyle w:val="ListBullet"/>
      </w:pPr>
      <w:r>
        <w:t>09:50 - 12:00 (2h 10m): Main build block 1. Aim to complete Level 1 and Level 2 here.</w:t>
      </w:r>
    </w:p>
    <w:p>
      <w:pPr>
        <w:pStyle w:val="ListBullet"/>
      </w:pPr>
      <w:r>
        <w:t>12:45 - 14:30 (1h 5m): Main build block 2. Complete Level 3 and, if time allows, the bonus challenge.</w:t>
      </w:r>
    </w:p>
    <w:p>
      <w:pPr>
        <w:pStyle w:val="ListBullet"/>
      </w:pPr>
      <w:r>
        <w:t>14:30 - 15:30 (1h): Record and submit your solution. Stop building by 14:30 so you have a full hour for this.</w:t>
      </w:r>
    </w:p>
    <w:p>
      <w:pPr>
        <w:pStyle w:val="ListBullet"/>
      </w:pPr>
      <w:r>
        <w:t>16:00 - 17:00: Final pitches.</w:t>
      </w:r>
    </w:p>
    <w:p>
      <w:r>
        <w:t>This is roughly 3 hours 15 minutes of hands-on build time in total, not a full day. The prompt cards in each use case folder are scoped to fit this, three core levels plus one bonus, not a longer multi-day build.</w:t>
      </w:r>
    </w:p>
    <w:p>
      <w:pPr>
        <w:pStyle w:val="Heading2"/>
      </w:pPr>
      <w:r>
        <w:t>What is Amazon Quick Web?</w:t>
      </w:r>
    </w:p>
    <w:p>
      <w:r>
        <w:t>Amazon Quick Web is a browser-based AI assistant you chat with, similar to how you'd chat with any AI assistant, but with extra abilities:</w:t>
      </w:r>
    </w:p>
    <w:p>
      <w:pPr>
        <w:pStyle w:val="ListBullet"/>
      </w:pPr>
      <w:r>
        <w:t>You can upload files (CSV data files, images, PDFs, documents) directly into the chat.</w:t>
      </w:r>
    </w:p>
    <w:p>
      <w:pPr>
        <w:pStyle w:val="ListBullet"/>
      </w:pPr>
      <w:r>
        <w:t>You can ask it to analyse data, spot patterns, summarise, and generate written recommendations.</w:t>
      </w:r>
    </w:p>
    <w:p>
      <w:pPr>
        <w:pStyle w:val="ListBullet"/>
      </w:pPr>
      <w:r>
        <w:t>You can build a small "agent" with specific instructions and reference files if you want it to behave consistently across a longer session (optional, not required given today's time budget).</w:t>
      </w:r>
    </w:p>
    <w:p>
      <w:pPr>
        <w:pStyle w:val="Heading2"/>
      </w:pPr>
      <w:r>
        <w:t>What Quick Web can and cannot do (read this before you start)</w:t>
      </w:r>
    </w:p>
    <w:p>
      <w:r/>
      <w:r>
        <w:rPr>
          <w:b/>
        </w:rPr>
        <w:t>It CAN:</w:t>
      </w:r>
      <w:r/>
    </w:p>
    <w:p>
      <w:pPr>
        <w:pStyle w:val="ListBullet"/>
      </w:pPr>
      <w:r>
        <w:t>Read and analyse a CSV file you upload (numbers, categories, trends, anomalies).</w:t>
      </w:r>
    </w:p>
    <w:p>
      <w:pPr>
        <w:pStyle w:val="ListBullet"/>
      </w:pPr>
      <w:r>
        <w:t>Read and describe an image you upload, including extracting text from it.</w:t>
      </w:r>
    </w:p>
    <w:p>
      <w:pPr>
        <w:pStyle w:val="ListBullet"/>
      </w:pPr>
      <w:r>
        <w:t>Answer questions about a small set of reference documents you upload (a "small approved knowledge base").</w:t>
      </w:r>
    </w:p>
    <w:p>
      <w:pPr>
        <w:pStyle w:val="ListBullet"/>
      </w:pPr>
      <w:r>
        <w:t>Generate written summaries, ranked lists, recommendations, and draft messages.</w:t>
      </w:r>
    </w:p>
    <w:p>
      <w:pPr>
        <w:pStyle w:val="ListBullet"/>
      </w:pPr>
      <w:r>
        <w:t>Hold a multi-turn conversation, so you can refine your prompt step by step.</w:t>
      </w:r>
    </w:p>
    <w:p>
      <w:r/>
      <w:r>
        <w:rPr>
          <w:b/>
        </w:rPr>
        <w:t>It CANNOT:</w:t>
      </w:r>
      <w:r/>
    </w:p>
    <w:p>
      <w:pPr>
        <w:pStyle w:val="ListBullet"/>
      </w:pPr>
      <w:r>
        <w:t>Send a real SMS, WhatsApp message, or make a phone call.</w:t>
      </w:r>
    </w:p>
    <w:p>
      <w:pPr>
        <w:pStyle w:val="ListBullet"/>
      </w:pPr>
      <w:r>
        <w:t>Produce spoken audio output (no text-to-speech).</w:t>
      </w:r>
    </w:p>
    <w:p>
      <w:pPr>
        <w:pStyle w:val="ListBullet"/>
      </w:pPr>
      <w:r>
        <w:t>Connect to a live sensor, database, or external system outside the chat.</w:t>
      </w:r>
    </w:p>
    <w:p>
      <w:pPr>
        <w:pStyle w:val="ListBullet"/>
      </w:pPr>
      <w:r>
        <w:t>Make an irreversible real-world decision (for example: it should never be the final word on a medical or safety decision; always frame outputs as suggestions for human review).</w:t>
      </w:r>
    </w:p>
    <w:p>
      <w:r>
        <w:t>If your use case needs one of the "cannot" items above, that's expected. Simulate it: show what the message/output would say, and note what real service would be added in production (this is explained in each use case folder).</w:t>
      </w:r>
    </w:p>
    <w:p>
      <w:pPr>
        <w:pStyle w:val="Heading2"/>
      </w:pPr>
      <w:r>
        <w:t>Step-by-step: your first 15 minutes (during the 09:20-09:50 planning slot)</w:t>
      </w:r>
    </w:p>
    <w:p>
      <w:pPr>
        <w:pStyle w:val="ListNumber"/>
      </w:pPr>
      <w:r/>
      <w:r>
        <w:rPr>
          <w:b/>
        </w:rPr>
        <w:t>Log in</w:t>
      </w:r>
      <w:r>
        <w:t xml:space="preserve"> to your Workshop Studio account and open Amazon Quick Web using the details your facilitator or workshop email provided.</w:t>
      </w:r>
    </w:p>
    <w:p>
      <w:pPr>
        <w:pStyle w:val="ListNumber"/>
      </w:pPr>
      <w:r/>
      <w:r>
        <w:rPr>
          <w:b/>
        </w:rPr>
        <w:t>Open a new chat.</w:t>
      </w:r>
      <w:r/>
    </w:p>
    <w:p>
      <w:pPr>
        <w:pStyle w:val="ListNumber"/>
      </w:pPr>
      <w:r/>
      <w:r>
        <w:rPr>
          <w:b/>
        </w:rPr>
        <w:t>Upload your use case's data file(s)</w:t>
      </w:r>
      <w:r>
        <w:t xml:space="preserve"> using the attach/upload button in the chat box. (Find these in your use case folder, described below.)</w:t>
      </w:r>
    </w:p>
    <w:p>
      <w:pPr>
        <w:pStyle w:val="ListNumber"/>
      </w:pPr>
      <w:r/>
      <w:r>
        <w:rPr>
          <w:b/>
        </w:rPr>
        <w:t>Read your use case's README</w:t>
      </w:r>
      <w:r>
        <w:t xml:space="preserve"> so your team agrees on what a good prototype looks like before you start building.</w:t>
      </w:r>
    </w:p>
    <w:p>
      <w:pPr>
        <w:pStyle w:val="ListNumber"/>
      </w:pPr>
      <w:r/>
      <w:r>
        <w:rPr>
          <w:b/>
        </w:rPr>
        <w:t>Assign roles</w:t>
      </w:r>
      <w:r>
        <w:t>: who drives the Quick Web chat, who checks outputs against the README, who prepares the recording.</w:t>
      </w:r>
    </w:p>
    <w:p>
      <w:pPr>
        <w:pStyle w:val="Heading2"/>
      </w:pPr>
      <w:r>
        <w:t>During the build blocks</w:t>
      </w:r>
    </w:p>
    <w:p>
      <w:pPr>
        <w:pStyle w:val="ListNumber"/>
      </w:pPr>
      <w:r/>
      <w:r>
        <w:rPr>
          <w:b/>
        </w:rPr>
        <w:t>Start with the Level 1 prompt</w:t>
      </w:r>
      <w:r>
        <w:t xml:space="preserve"> from your use case's prompt card. Copy and paste it in, adjusting anything in [square brackets].</w:t>
      </w:r>
    </w:p>
    <w:p>
      <w:pPr>
        <w:pStyle w:val="ListNumber"/>
      </w:pPr>
      <w:r/>
      <w:r>
        <w:rPr>
          <w:b/>
        </w:rPr>
        <w:t>Read the response carefully.</w:t>
      </w:r>
      <w:r>
        <w:t xml:space="preserve"> If it's too generic, add more detail: "Be specific," "Show this as a table," or "Explain why you flagged this one."</w:t>
      </w:r>
    </w:p>
    <w:p>
      <w:pPr>
        <w:pStyle w:val="ListNumber"/>
      </w:pPr>
      <w:r/>
      <w:r>
        <w:rPr>
          <w:b/>
        </w:rPr>
        <w:t>Move to Level 2, then Level 3</w:t>
      </w:r>
      <w:r>
        <w:t xml:space="preserve"> as you get comfortable. Each level builds on the last. Aim for Level 1 and 2 in the morning block, Level 3 after lunch.</w:t>
      </w:r>
    </w:p>
    <w:p>
      <w:pPr>
        <w:pStyle w:val="ListNumber"/>
      </w:pPr>
      <w:r/>
      <w:r>
        <w:rPr>
          <w:b/>
        </w:rPr>
        <w:t>Try the bonus challenge</w:t>
      </w:r>
      <w:r>
        <w:t xml:space="preserve"> only once Level 3 is solid and you still have time before 14:30.</w:t>
      </w:r>
    </w:p>
    <w:p>
      <w:pPr>
        <w:pStyle w:val="ListNumber"/>
      </w:pPr>
      <w:r/>
      <w:r>
        <w:rPr>
          <w:b/>
        </w:rPr>
        <w:t>Stop building at 14:30</w:t>
      </w:r>
      <w:r>
        <w:t xml:space="preserve"> even if you want to keep going, you need the last hour to record and submit.</w:t>
      </w:r>
    </w:p>
    <w:p>
      <w:pPr>
        <w:pStyle w:val="Heading2"/>
      </w:pPr>
      <w:r>
        <w:t>Tips if something isn't working</w:t>
      </w:r>
    </w:p>
    <w:p>
      <w:pPr>
        <w:pStyle w:val="ListBullet"/>
      </w:pPr>
      <w:r/>
      <w:r>
        <w:rPr>
          <w:b/>
        </w:rPr>
        <w:t>"It gave a generic answer"</w:t>
      </w:r>
      <w:r>
        <w:t>: Add more specifics to your prompt. Reference exact column names from your CSV, or ask it to "use only the data I've uploaded."</w:t>
      </w:r>
    </w:p>
    <w:p>
      <w:pPr>
        <w:pStyle w:val="ListBullet"/>
      </w:pPr>
      <w:r/>
      <w:r>
        <w:rPr>
          <w:b/>
        </w:rPr>
        <w:t>"It refused to answer"</w:t>
      </w:r>
      <w:r>
        <w:t>: This is often correct behaviour for sensitive use cases (health, safety). Reframe your prompt to ask for something a human would then review, rather than a final decision. For example, ask for "an explainable risk flag for a clinician to review" rather than "diagnose this patient."</w:t>
      </w:r>
    </w:p>
    <w:p>
      <w:pPr>
        <w:pStyle w:val="ListBullet"/>
      </w:pPr>
      <w:r/>
      <w:r>
        <w:rPr>
          <w:b/>
        </w:rPr>
        <w:t>"The file won't upload"</w:t>
      </w:r>
      <w:r>
        <w:t>: Check the file is a CSV, PNG, or JPG. Very large files may need to be trimmed down; the sample data provided is deliberately small.</w:t>
      </w:r>
    </w:p>
    <w:p>
      <w:pPr>
        <w:pStyle w:val="ListBullet"/>
      </w:pPr>
      <w:r/>
      <w:r>
        <w:rPr>
          <w:b/>
        </w:rPr>
        <w:t>"I don't know what to ask"</w:t>
      </w:r>
      <w:r>
        <w:t>: Use the prompt cards exactly as written first, then experiment once you see how it responds.</w:t>
      </w:r>
    </w:p>
    <w:p>
      <w:pPr>
        <w:pStyle w:val="ListBullet"/>
      </w:pPr>
      <w:r/>
      <w:r>
        <w:rPr>
          <w:b/>
        </w:rPr>
        <w:t>"We're running behind schedule"</w:t>
      </w:r>
      <w:r>
        <w:t>: Skip straight to Level 3 using placeholder reasoning from Level 1/2 if needed. A working Level 3 output beats a perfect Level 1.</w:t>
      </w:r>
    </w:p>
    <w:p>
      <w:pPr>
        <w:pStyle w:val="ListBullet"/>
      </w:pPr>
      <w:r/>
      <w:r>
        <w:rPr>
          <w:b/>
        </w:rPr>
        <w:t>No coach available?</w:t>
      </w:r>
      <w:r>
        <w:t xml:space="preserve"> Re-read the "What Quick Web can and cannot do" section above. Most stuck points come from asking for something outside that list.</w:t>
      </w:r>
    </w:p>
    <w:p>
      <w:pPr>
        <w:pStyle w:val="Heading2"/>
      </w:pPr>
      <w:r>
        <w:t>A note on the data you'll use</w:t>
      </w:r>
    </w:p>
    <w:p>
      <w:r>
        <w:t>All data provided in these packs is synthetic (made up for this exercise). Nothing here refers to a real person, patient, learner, or case. This is deliberate: it lets you build and demo safely without any real-world privacy risk. Please don't substitute real personal data from your own life or community into these prototypes.</w:t>
      </w:r>
    </w:p>
    <w:p>
      <w:pPr>
        <w:pStyle w:val="Heading2"/>
      </w:pPr>
      <w:r>
        <w:t>A note on sensitive topics</w:t>
      </w:r>
    </w:p>
    <w:p>
      <w:r>
        <w:t>Two use cases in this challenge deal with serious real-world issues: community safety and gender-based violence. If you're working on one of these and it raises anything difficult for you personally, please speak to your programme coordinator. You're welcome to request a different use case.</w:t>
      </w:r>
    </w:p>
    <w:p>
      <w:r>
        <w:t>Good luck, and enjoy building.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